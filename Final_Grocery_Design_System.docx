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Grocery E-Commerce Design System (Final Submission)</w:t>
        <w:br/>
      </w:r>
    </w:p>
    <w:p>
      <w:r>
        <w:rPr>
          <w:b/>
          <w:sz w:val="32"/>
        </w:rPr>
        <w:t>1. Reference Design</w:t>
      </w:r>
    </w:p>
    <w:p>
      <w:r>
        <w:t>This system is derived strictly from the 'Home 1' grocery UI design which uses a green-based visual identity and product-first layout.</w:t>
      </w:r>
    </w:p>
    <w:p>
      <w:r>
        <w:rPr>
          <w:b/>
          <w:sz w:val="32"/>
        </w:rPr>
        <w:t>2. Design Philosophy</w:t>
      </w:r>
    </w:p>
    <w:p>
      <w:r>
        <w:t>• Product-first browsing</w:t>
        <w:br/>
        <w:t>• Clean grid layout</w:t>
        <w:br/>
        <w:t>• High readability</w:t>
        <w:br/>
        <w:t>• Fast add-to-cart interaction</w:t>
        <w:br/>
        <w:t>• Minimal distractions</w:t>
      </w:r>
    </w:p>
    <w:p>
      <w:r>
        <w:rPr>
          <w:b/>
          <w:sz w:val="32"/>
        </w:rPr>
        <w:t>3. Color System (Extracted from Design)</w:t>
      </w:r>
    </w:p>
    <w:p>
      <w:r>
        <w:t>Primary Green: #3BB77E</w:t>
        <w:br/>
        <w:t>Dark Green: #2A9D6F</w:t>
        <w:br/>
        <w:t>Light Green: #E6F4EA</w:t>
        <w:br/>
        <w:t>Accent Green (Buttons): #5CCF9F</w:t>
        <w:br/>
        <w:br/>
        <w:t>Text Primary: #253D4E</w:t>
        <w:br/>
        <w:t>Text Secondary: #7E7E7E</w:t>
        <w:br/>
        <w:br/>
        <w:t>Background: #F5F5F5</w:t>
        <w:br/>
        <w:t>Card Background: #FFFFFF</w:t>
        <w:br/>
        <w:t>Border: #EDEDED</w:t>
        <w:br/>
        <w:br/>
        <w:t>Discount Badge: #DEF9EC</w:t>
        <w:br/>
        <w:t>Error: #EB5757</w:t>
      </w:r>
    </w:p>
    <w:p>
      <w:r>
        <w:rPr>
          <w:b/>
          <w:sz w:val="32"/>
        </w:rPr>
        <w:t>4. Typography</w:t>
      </w:r>
    </w:p>
    <w:p>
      <w:r>
        <w:t>Font Family: Inter</w:t>
        <w:br/>
        <w:t>Heading: 600–700</w:t>
        <w:br/>
        <w:t>Body: 400–500</w:t>
        <w:br/>
        <w:t>Button: 500</w:t>
        <w:br/>
        <w:br/>
        <w:t>Sizes:</w:t>
        <w:br/>
        <w:t>H1: 28px</w:t>
        <w:br/>
        <w:t>H2: 22px</w:t>
        <w:br/>
        <w:t>H3: 18px</w:t>
        <w:br/>
        <w:t>Body: 14–16px</w:t>
      </w:r>
    </w:p>
    <w:p>
      <w:r>
        <w:rPr>
          <w:b/>
          <w:sz w:val="32"/>
        </w:rPr>
        <w:t>5. Layout System</w:t>
      </w:r>
    </w:p>
    <w:p>
      <w:r>
        <w:t>• 12-column grid</w:t>
        <w:br/>
        <w:t>• Gutter: 16px</w:t>
        <w:br/>
        <w:t>• Section spacing: 32–48px</w:t>
        <w:br/>
        <w:t>• Card radius: 10–12px</w:t>
        <w:br/>
        <w:t>• Padding: 16px</w:t>
      </w:r>
    </w:p>
    <w:p>
      <w:r>
        <w:rPr>
          <w:b/>
          <w:sz w:val="32"/>
        </w:rPr>
        <w:t>6. Core Components</w:t>
      </w:r>
    </w:p>
    <w:p>
      <w:r>
        <w:t>Navbar: logo, search bar, cart, account</w:t>
        <w:br/>
        <w:t>Search Bar: primary interaction element</w:t>
        <w:br/>
        <w:t>Product Card: image, name, price, add button</w:t>
        <w:br/>
        <w:t>Category Card: icon + label</w:t>
        <w:br/>
        <w:t>Filter Sidebar</w:t>
        <w:br/>
        <w:t>Cart Drawer</w:t>
        <w:br/>
        <w:t>Buttons: primary (green), secondary (outline)</w:t>
      </w:r>
    </w:p>
    <w:p>
      <w:r>
        <w:rPr>
          <w:b/>
          <w:sz w:val="32"/>
        </w:rPr>
        <w:t>7. Customer Pages (12 Screens)</w:t>
      </w:r>
    </w:p>
    <w:p>
      <w:r>
        <w:t>1. Home</w:t>
        <w:br/>
        <w:t>2. Category</w:t>
        <w:br/>
        <w:t>3. Product Listing</w:t>
        <w:br/>
        <w:t>4. Product Detail</w:t>
        <w:br/>
        <w:t>5. Search Results</w:t>
        <w:br/>
        <w:t>6. Cart</w:t>
        <w:br/>
        <w:t>7. Checkout</w:t>
        <w:br/>
        <w:t>8. Order Tracking</w:t>
        <w:br/>
        <w:t>9. Login/Signup</w:t>
        <w:br/>
        <w:t>10. Profile</w:t>
        <w:br/>
        <w:t>11. Order History</w:t>
        <w:br/>
        <w:t>12. Wishlist</w:t>
      </w:r>
    </w:p>
    <w:p>
      <w:r>
        <w:rPr>
          <w:b/>
          <w:sz w:val="32"/>
        </w:rPr>
        <w:t>8. Admin Pages (8 Screens)</w:t>
      </w:r>
    </w:p>
    <w:p>
      <w:r>
        <w:t>1. Dashboard</w:t>
        <w:br/>
        <w:t>2. Product Management</w:t>
        <w:br/>
        <w:t>3. Category Management</w:t>
        <w:br/>
        <w:t>4. Order Management</w:t>
        <w:br/>
        <w:t>5. Customer Management</w:t>
        <w:br/>
        <w:t>6. Coupon Management</w:t>
        <w:br/>
        <w:t>7. Pincode Management</w:t>
        <w:br/>
        <w:t>8. Settings</w:t>
      </w:r>
    </w:p>
    <w:p>
      <w:r>
        <w:rPr>
          <w:b/>
          <w:sz w:val="32"/>
        </w:rPr>
        <w:t>9. Key UX Flows</w:t>
      </w:r>
    </w:p>
    <w:p>
      <w:r>
        <w:t>Purchase: Home → Product → Cart → Checkout → Payment → Tracking</w:t>
        <w:br/>
        <w:t>Search: Search → Filter → Add to Cart</w:t>
        <w:br/>
        <w:t>Reorder: Orders → Reorder → Checkout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